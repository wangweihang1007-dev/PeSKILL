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Calibri" w:hAnsi="Calibri" w:eastAsia="等线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等线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等线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Calibri" w:hAnsi="Calibri" w:eastAsia="等线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投资会议纪要模板</dc:title>
  <dc:subject>修正转录、Q&amp;A与正式投资会议纪要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